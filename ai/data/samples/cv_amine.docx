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AMINE KADDOUR</w:t>
      </w:r>
    </w:p>
    <w:p>
      <w:r>
        <w:t>Data Science Master's student | Algiers, Algeria</w:t>
      </w:r>
    </w:p>
    <w:p>
      <w:r>
        <w:t>amine.kaddour@example.org | +213 555 000 111</w:t>
      </w:r>
    </w:p>
    <w:p/>
    <w:p>
      <w:r>
        <w:t>SUMMARY</w:t>
      </w:r>
    </w:p>
    <w:p>
      <w:r>
        <w:t>Data science master's student specialising in machine learning, seeking</w:t>
      </w:r>
    </w:p>
    <w:p>
      <w:r>
        <w:t>remote ML internships and research opportunities.</w:t>
      </w:r>
    </w:p>
    <w:p/>
    <w:p>
      <w:r>
        <w:t>SKILLS</w:t>
      </w:r>
    </w:p>
    <w:p>
      <w:r>
        <w:t>Python, SQL, Pandas, NumPy, PyTorch, scikit-learn, Machine Learning,</w:t>
      </w:r>
    </w:p>
    <w:p>
      <w:r>
        <w:t>Deep Learning, Git, Linux</w:t>
      </w:r>
    </w:p>
    <w:p/>
    <w:p>
      <w:r>
        <w:t>LANGUAGES</w:t>
      </w:r>
    </w:p>
    <w:p>
      <w:r>
        <w:t>Arabic (native), French (fluent), English (B2)</w:t>
      </w:r>
    </w:p>
    <w:p/>
    <w:p>
      <w:r>
        <w:t>EDUCATION</w:t>
      </w:r>
    </w:p>
    <w:p>
      <w:r>
        <w:t>MSc Data Science, USTHB Algiers, 2025 - 2027</w:t>
      </w:r>
    </w:p>
    <w:p>
      <w:r>
        <w:t>BSc Computer Science, USTHB Algiers, 2022 - 2025</w:t>
      </w:r>
    </w:p>
    <w:p/>
    <w:p>
      <w:r>
        <w:t>EXPERIENCE</w:t>
      </w:r>
    </w:p>
    <w:p>
      <w:r>
        <w:t>Machine Learning Intern, NAMOCO Analytics, Jun - Sep 2025</w:t>
      </w:r>
    </w:p>
    <w:p>
      <w:r>
        <w:t>Built a churn prediction model with Python and scikit-learn.</w:t>
      </w:r>
    </w:p>
    <w:p>
      <w:r>
        <w:t>Data Analyst (Freelance), 2024 - present</w:t>
      </w:r>
    </w:p>
    <w:p>
      <w:r>
        <w:t>Dashboards and reporting for SME clients.</w:t>
      </w:r>
    </w:p>
    <w:p/>
    <w:p>
      <w:r>
        <w:t>PROJECTS</w:t>
      </w:r>
    </w:p>
    <w:p>
      <w:r>
        <w:t>Churn-Prediction-Toolkit - https://github.com/aminek/churn-toolkit</w:t>
      </w:r>
    </w:p>
    <w:p>
      <w:r>
        <w:t>Python, scikit-learn, pandas.</w:t>
      </w:r>
    </w:p>
    <w:p/>
    <w:p>
      <w:r>
        <w:t>CERTIFICATES</w:t>
      </w:r>
    </w:p>
    <w:p>
      <w:r>
        <w:t>Deep Learning Bootcamp, ALX Africa, March 2025, 120 hours</w:t>
      </w:r>
    </w:p>
    <w:p/>
    <w:p>
      <w:r>
        <w:t>INTERESTS</w:t>
      </w:r>
    </w:p>
    <w:p>
      <w:r>
        <w:t>NLP, computer vision, AI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