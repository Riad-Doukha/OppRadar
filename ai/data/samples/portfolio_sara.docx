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Portfolio - Sara Belkacem</w:t>
      </w:r>
    </w:p>
    <w:p>
      <w:r>
        <w:t>Frontend developer, Oran, Algeria - sara.belkacem@example.org</w:t>
      </w:r>
    </w:p>
    <w:p>
      <w:pPr>
        <w:pStyle w:val="Heading2"/>
      </w:pPr>
      <w:r>
        <w:t>Logistics Tracker</w:t>
      </w:r>
    </w:p>
    <w:p>
      <w:r>
        <w:t>React Native app tracking delivery fleets for a logistics startup. Offline-first maps and status sync.</w:t>
      </w:r>
    </w:p>
    <w:p>
      <w:r>
        <w:t>Stack: React Native, TypeScript, GraphQL</w:t>
      </w:r>
    </w:p>
    <w:p>
      <w:r>
        <w:t>https://github.com/sarab/logistics-tracker</w:t>
      </w:r>
    </w:p>
    <w:p>
      <w:pPr>
        <w:pStyle w:val="Heading2"/>
      </w:pPr>
      <w:r>
        <w:t>Design System Starter</w:t>
      </w:r>
    </w:p>
    <w:p>
      <w:r>
        <w:t>Open-source accessible component library used by three client projects.</w:t>
      </w:r>
    </w:p>
    <w:p>
      <w:r>
        <w:t>Stack: Next.js, TypeScript, CSS modules</w:t>
      </w:r>
    </w:p>
    <w:p>
      <w:r>
        <w:t>https://github.com/sarab/ds-starter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